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D03F" w14:textId="77777777" w:rsidR="00B719A7" w:rsidRDefault="00000000" w:rsidP="003A0CF4">
      <w:pPr>
        <w:pStyle w:val="Title"/>
        <w:jc w:val="center"/>
      </w:pPr>
      <w:r>
        <w:t>Nidhi Mishra</w:t>
      </w:r>
    </w:p>
    <w:p w14:paraId="101DC18E" w14:textId="77777777" w:rsidR="00B719A7" w:rsidRDefault="00000000" w:rsidP="003A0CF4">
      <w:pPr>
        <w:spacing w:after="0"/>
        <w:jc w:val="center"/>
      </w:pPr>
      <w:proofErr w:type="spellStart"/>
      <w:r>
        <w:t>Nagawara</w:t>
      </w:r>
      <w:proofErr w:type="spellEnd"/>
      <w:r>
        <w:t>, Bangalore</w:t>
      </w:r>
    </w:p>
    <w:p w14:paraId="60970EB2" w14:textId="77777777" w:rsidR="00B719A7" w:rsidRDefault="00000000" w:rsidP="003A0CF4">
      <w:pPr>
        <w:spacing w:after="0"/>
        <w:jc w:val="center"/>
      </w:pPr>
      <w:r>
        <w:t>Nidhi.Mishra@cognizant.com</w:t>
      </w:r>
    </w:p>
    <w:p w14:paraId="1E1B9FA7" w14:textId="77777777" w:rsidR="00B719A7" w:rsidRDefault="00000000" w:rsidP="003A0CF4">
      <w:pPr>
        <w:pStyle w:val="Heading1"/>
      </w:pPr>
      <w:r>
        <w:t>EXPERIENCE</w:t>
      </w:r>
    </w:p>
    <w:p w14:paraId="3CDA0A91" w14:textId="34DEC9AA" w:rsidR="00B719A7" w:rsidRDefault="00000000" w:rsidP="003A0CF4">
      <w:pPr>
        <w:pStyle w:val="Heading2"/>
      </w:pPr>
      <w:r>
        <w:t>Programmer Analyst at Cognizant</w:t>
      </w:r>
      <w:r w:rsidR="00214821">
        <w:t xml:space="preserve">                                             </w:t>
      </w:r>
      <w:r w:rsidR="00C61069">
        <w:t xml:space="preserve">                       </w:t>
      </w:r>
      <w:r>
        <w:t>August 2024 - Present</w:t>
      </w:r>
    </w:p>
    <w:p w14:paraId="13D43AA4" w14:textId="77777777" w:rsidR="00B719A7" w:rsidRDefault="00000000" w:rsidP="003A0CF4">
      <w:r>
        <w:t>Role - Software Tester - 1.8 yrs of experience</w:t>
      </w:r>
    </w:p>
    <w:p w14:paraId="4FDA5083" w14:textId="77777777" w:rsidR="00B719A7" w:rsidRDefault="00000000" w:rsidP="003A0CF4">
      <w:r>
        <w:t>• Developed and executed Selenium automation scripts to validate Support Overview, Contact Us, Journey Visualization, and Service Central pages for Verizon Client across lower, canary, and production environments, ensuring faster regression cycles and consistent quality validation.</w:t>
      </w:r>
      <w:r>
        <w:br/>
        <w:t>• Applied Agile practices by engaging in sprint planning, backlog grooming, daily defect triage, and retrospectives, contributing to faster defect resolution and improved team productivity.</w:t>
      </w:r>
      <w:r>
        <w:br/>
        <w:t>• Retrieved test MDNs using VDRT and AM tools, and placed orders through ACSS, Kibana, and CXP platforms; also utilized Postman for API testing.</w:t>
      </w:r>
      <w:r>
        <w:br/>
        <w:t xml:space="preserve">• Managed test execution and defect lifecycle using Jira and </w:t>
      </w:r>
      <w:proofErr w:type="spellStart"/>
      <w:r>
        <w:t>qTest</w:t>
      </w:r>
      <w:proofErr w:type="spellEnd"/>
      <w:r>
        <w:t>.</w:t>
      </w:r>
      <w:r>
        <w:br/>
        <w:t>• Developed and maintained automated test scripts using Selenium for regression and functional testing across web applications, ensuring faster validation of critical features.</w:t>
      </w:r>
      <w:r>
        <w:br/>
        <w:t>• Maintained complete test evidence to support timely story signoff.</w:t>
      </w:r>
      <w:r>
        <w:br/>
        <w:t xml:space="preserve">• Validated functionality through end-to-end testing on desktop, </w:t>
      </w:r>
      <w:proofErr w:type="spellStart"/>
      <w:r>
        <w:t>mDOT</w:t>
      </w:r>
      <w:proofErr w:type="spellEnd"/>
      <w:r>
        <w:t>, and MVA systems, reporting defects that improved product reliability.</w:t>
      </w:r>
      <w:r>
        <w:br/>
        <w:t>• Leveraged AI integration on digital pages to deliver personalized support, reducing response time and boosting customer satisfaction ratings to 60 percent.</w:t>
      </w:r>
      <w:r>
        <w:br/>
        <w:t>• Performed functional testing of AI-powered features including on-page search with AI answers, voice-activated search, chatbot interactions, and AI-generated FAQ summaries within the Contact Us page, improving accuracy and customer engagement by 25%.</w:t>
      </w:r>
    </w:p>
    <w:p w14:paraId="581AA754" w14:textId="00D1F5B0" w:rsidR="00B719A7" w:rsidRDefault="00000000" w:rsidP="003A0CF4">
      <w:pPr>
        <w:pStyle w:val="Heading2"/>
      </w:pPr>
      <w:r>
        <w:t>Intern at Cognizant</w:t>
      </w:r>
      <w:r w:rsidR="00214821">
        <w:t xml:space="preserve">                                                                         </w:t>
      </w:r>
      <w:r w:rsidR="00C61069">
        <w:t xml:space="preserve">                           </w:t>
      </w:r>
      <w:r>
        <w:t>Jan 2024 - April 2024</w:t>
      </w:r>
    </w:p>
    <w:p w14:paraId="119231C3" w14:textId="77777777" w:rsidR="00B719A7" w:rsidRDefault="00000000" w:rsidP="003A0CF4">
      <w:r>
        <w:t>Role - Software Tester, Coimbatore, Tamil Nadu</w:t>
      </w:r>
    </w:p>
    <w:p w14:paraId="308BBD10" w14:textId="77777777" w:rsidR="00B719A7" w:rsidRDefault="00000000" w:rsidP="003A0CF4">
      <w:r>
        <w:t>• Completed QEA Basics training and Selenium automation with digital technologies.</w:t>
      </w:r>
      <w:r>
        <w:br/>
        <w:t>• Developed Selenium-based test automation framework leveraging TestNG and the Page Object Model for maintainable and scalable test suites.</w:t>
      </w:r>
      <w:r>
        <w:br/>
        <w:t>• Automated real-time travel site use cases including cab booking flows and error validation, successfully enabled multi-browser testing (Chrome, Edge), data-driven inputs, and dynamic reporting with Selenium integrated reporting tools.</w:t>
      </w:r>
    </w:p>
    <w:p w14:paraId="7BE0E3A1" w14:textId="77777777" w:rsidR="00B719A7" w:rsidRDefault="00000000" w:rsidP="003A0CF4">
      <w:pPr>
        <w:pStyle w:val="Heading1"/>
      </w:pPr>
      <w:r>
        <w:t>TECHNICAL SKILLS</w:t>
      </w:r>
    </w:p>
    <w:p w14:paraId="7D898900" w14:textId="77777777" w:rsidR="00B719A7" w:rsidRDefault="00000000" w:rsidP="003A0CF4">
      <w:r>
        <w:t>Languages: Java, C++, JavaScript, SQL</w:t>
      </w:r>
      <w:r>
        <w:br/>
        <w:t>Technologies/Frameworks: Selenium, Functional &amp; Automation testing, Selenium WebDriver, JUnit, BDD, TestNG, HTML, CSS, React &amp; Spring Boot</w:t>
      </w:r>
      <w:r>
        <w:br/>
        <w:t xml:space="preserve">Tools: Jira, Agile Methodologies, VDRT, AM &amp; CXP tool, </w:t>
      </w:r>
      <w:proofErr w:type="spellStart"/>
      <w:r>
        <w:t>qTest</w:t>
      </w:r>
      <w:proofErr w:type="spellEnd"/>
      <w:r>
        <w:t>, Postman, ACSS, POS, Kibana, AI portal, VS Code, Eclipse, IntelliJ, GitHub Copilot</w:t>
      </w:r>
      <w:r>
        <w:br/>
        <w:t>Cloud: AWS (Basics)</w:t>
      </w:r>
      <w:r>
        <w:br/>
      </w:r>
      <w:r>
        <w:lastRenderedPageBreak/>
        <w:t>Core Concepts: Data Structures &amp; Algorithms, OOPs, System Design</w:t>
      </w:r>
      <w:r>
        <w:br/>
        <w:t>Emerging Tech: Generative AI (GenAI Tools &amp; APIs)</w:t>
      </w:r>
    </w:p>
    <w:p w14:paraId="2059CC66" w14:textId="77777777" w:rsidR="00B719A7" w:rsidRDefault="00000000" w:rsidP="003A0CF4">
      <w:pPr>
        <w:pStyle w:val="Heading1"/>
      </w:pPr>
      <w:r>
        <w:t>EDUCATION</w:t>
      </w:r>
    </w:p>
    <w:p w14:paraId="30032139" w14:textId="1F4E79CE" w:rsidR="00B719A7" w:rsidRDefault="00000000" w:rsidP="003A0CF4">
      <w:r>
        <w:t>Heritage Institute of Technology, Kolkata</w:t>
      </w:r>
      <w:r>
        <w:br/>
        <w:t>B. Tech - Mechanical Engineering - DGPA - 8.62</w:t>
      </w:r>
      <w:r w:rsidR="00214821">
        <w:t xml:space="preserve">                                           </w:t>
      </w:r>
      <w:r w:rsidR="00AC086A">
        <w:t xml:space="preserve">                     </w:t>
      </w:r>
      <w:r w:rsidR="00214821">
        <w:t xml:space="preserve"> </w:t>
      </w:r>
      <w:r>
        <w:t>Aug 2019 - June 2023</w:t>
      </w:r>
    </w:p>
    <w:p w14:paraId="031E5C15" w14:textId="77777777" w:rsidR="00B719A7" w:rsidRDefault="00000000" w:rsidP="003A0CF4">
      <w:pPr>
        <w:pStyle w:val="Heading1"/>
      </w:pPr>
      <w:r>
        <w:t>ACHIEVEMENTS / HOBBIES</w:t>
      </w:r>
    </w:p>
    <w:p w14:paraId="3EBF32F9" w14:textId="77777777" w:rsidR="00B719A7" w:rsidRDefault="00000000" w:rsidP="003A0CF4">
      <w:r>
        <w:t>• Received the Sapphire Award from Cognizant for exceptional dedication that impacted key projects (2025)</w:t>
      </w:r>
      <w:r>
        <w:br/>
        <w:t>• Received Outreach Change Maker award for "social impact programs" (2025)</w:t>
      </w:r>
      <w:r>
        <w:br/>
        <w:t>• Represented at the national level in basketball (2015)</w:t>
      </w:r>
      <w:r>
        <w:br/>
        <w:t>• Selected for NSP scholarship (2022)</w:t>
      </w:r>
    </w:p>
    <w:sectPr w:rsidR="00B719A7" w:rsidSect="003A0C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563009">
    <w:abstractNumId w:val="8"/>
  </w:num>
  <w:num w:numId="2" w16cid:durableId="501898331">
    <w:abstractNumId w:val="6"/>
  </w:num>
  <w:num w:numId="3" w16cid:durableId="800461404">
    <w:abstractNumId w:val="5"/>
  </w:num>
  <w:num w:numId="4" w16cid:durableId="1563517030">
    <w:abstractNumId w:val="4"/>
  </w:num>
  <w:num w:numId="5" w16cid:durableId="636883900">
    <w:abstractNumId w:val="7"/>
  </w:num>
  <w:num w:numId="6" w16cid:durableId="2043244310">
    <w:abstractNumId w:val="3"/>
  </w:num>
  <w:num w:numId="7" w16cid:durableId="608196778">
    <w:abstractNumId w:val="2"/>
  </w:num>
  <w:num w:numId="8" w16cid:durableId="931861199">
    <w:abstractNumId w:val="1"/>
  </w:num>
  <w:num w:numId="9" w16cid:durableId="139396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55"/>
    <w:rsid w:val="0006063C"/>
    <w:rsid w:val="0015074B"/>
    <w:rsid w:val="00214821"/>
    <w:rsid w:val="0029639D"/>
    <w:rsid w:val="00326F90"/>
    <w:rsid w:val="003A0CF4"/>
    <w:rsid w:val="00AA1D8D"/>
    <w:rsid w:val="00AC086A"/>
    <w:rsid w:val="00B47730"/>
    <w:rsid w:val="00B719A7"/>
    <w:rsid w:val="00C01B26"/>
    <w:rsid w:val="00C610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EFBE2"/>
  <w14:defaultImageDpi w14:val="300"/>
  <w15:docId w15:val="{A597BAFE-565B-4925-9F5D-47B751D2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Mishra, Nidhi (Cognizant)</cp:lastModifiedBy>
  <cp:revision>5</cp:revision>
  <dcterms:created xsi:type="dcterms:W3CDTF">2013-12-23T23:15:00Z</dcterms:created>
  <dcterms:modified xsi:type="dcterms:W3CDTF">2026-04-22T17:18:00Z</dcterms:modified>
  <cp:category/>
</cp:coreProperties>
</file>